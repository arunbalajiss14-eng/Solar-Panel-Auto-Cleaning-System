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7324D"/>
          <w:sz w:val="30"/>
        </w:rPr>
        <w:t>KNOWLEDGE INSTITUTE OF TECHNOLOGY, SALEM</w:t>
      </w:r>
    </w:p>
    <w:p>
      <w:pPr>
        <w:jc w:val="center"/>
      </w:pPr>
      <w:r>
        <w:t>(AN AUTONOMOUS INSTITUTION)</w:t>
      </w:r>
    </w:p>
    <w:p>
      <w:pPr>
        <w:jc w:val="center"/>
      </w:pPr>
      <w:r>
        <w:t>Affiliated to Anna University, Chennai – 600 025</w:t>
      </w:r>
    </w:p>
    <w:p>
      <w:pPr>
        <w:spacing w:before="700"/>
        <w:jc w:val="center"/>
      </w:pPr>
      <w:r>
        <w:rPr>
          <w:b/>
          <w:color w:val="17324D"/>
          <w:sz w:val="48"/>
        </w:rPr>
        <w:t>SOLAR PANEL AUTO-CLEANING</w:t>
        <w:br/>
        <w:t>&amp; EFFICIENCY MONITORING SYSTEM</w:t>
      </w:r>
    </w:p>
    <w:p>
      <w:pPr>
        <w:jc w:val="center"/>
      </w:pPr>
      <w:r>
        <w:t>CAPSTONE PROJECT REPORT</w:t>
      </w:r>
    </w:p>
    <w:p>
      <w:pPr>
        <w:jc w:val="center"/>
      </w:pPr>
      <w:r>
        <w:t>Submitted in partial fulfillment of the requirements for the award of the degree of</w:t>
        <w:br/>
        <w:t>BACHELOR OF ENGINEERING</w:t>
        <w:br/>
        <w:t>in</w:t>
        <w:br/>
        <w:t>COMPUTER SCIENCE AND ENGINEERING</w:t>
      </w:r>
    </w:p>
    <w:p>
      <w:pPr>
        <w:jc w:val="center"/>
      </w:pPr>
      <w:r>
        <w:t>Submitted by</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t>Name</w:t>
            </w:r>
          </w:p>
        </w:tc>
        <w:tc>
          <w:tcPr>
            <w:tcW w:type="dxa" w:w="4896"/>
            <w:vAlign w:val="center"/>
          </w:tcPr>
          <w:p>
            <w:r>
              <w:t>Registration Number</w:t>
            </w:r>
          </w:p>
        </w:tc>
      </w:tr>
      <w:tr>
        <w:tc>
          <w:tcPr>
            <w:tcW w:type="dxa" w:w="4896"/>
            <w:vAlign w:val="center"/>
          </w:tcPr>
          <w:p>
            <w:r>
              <w:t>Barathkumar S (TL)</w:t>
            </w:r>
          </w:p>
        </w:tc>
        <w:tc>
          <w:tcPr>
            <w:tcW w:type="dxa" w:w="4896"/>
            <w:vAlign w:val="center"/>
          </w:tcPr>
          <w:p>
            <w:r>
              <w:t>611224104019</w:t>
            </w:r>
          </w:p>
        </w:tc>
      </w:tr>
      <w:tr>
        <w:tc>
          <w:tcPr>
            <w:tcW w:type="dxa" w:w="4896"/>
            <w:vAlign w:val="center"/>
          </w:tcPr>
          <w:p>
            <w:r>
              <w:t>Dharanidharan B</w:t>
            </w:r>
          </w:p>
        </w:tc>
        <w:tc>
          <w:tcPr>
            <w:tcW w:type="dxa" w:w="4896"/>
            <w:vAlign w:val="center"/>
          </w:tcPr>
          <w:p>
            <w:r>
              <w:t>611224104034</w:t>
            </w:r>
          </w:p>
        </w:tc>
      </w:tr>
      <w:tr>
        <w:tc>
          <w:tcPr>
            <w:tcW w:type="dxa" w:w="4896"/>
            <w:vAlign w:val="center"/>
          </w:tcPr>
          <w:p>
            <w:r>
              <w:t>Boobalan L</w:t>
            </w:r>
          </w:p>
        </w:tc>
        <w:tc>
          <w:tcPr>
            <w:tcW w:type="dxa" w:w="4896"/>
            <w:vAlign w:val="center"/>
          </w:tcPr>
          <w:p>
            <w:r>
              <w:t>611224104023</w:t>
            </w:r>
          </w:p>
        </w:tc>
      </w:tr>
      <w:tr>
        <w:tc>
          <w:tcPr>
            <w:tcW w:type="dxa" w:w="4896"/>
            <w:vAlign w:val="center"/>
          </w:tcPr>
          <w:p>
            <w:r>
              <w:t>Babu C P</w:t>
            </w:r>
          </w:p>
        </w:tc>
        <w:tc>
          <w:tcPr>
            <w:tcW w:type="dxa" w:w="4896"/>
            <w:vAlign w:val="center"/>
          </w:tcPr>
          <w:p>
            <w:r>
              <w:t>611224104017</w:t>
            </w:r>
          </w:p>
        </w:tc>
      </w:tr>
      <w:tr>
        <w:tc>
          <w:tcPr>
            <w:tcW w:type="dxa" w:w="4896"/>
            <w:vAlign w:val="center"/>
          </w:tcPr>
          <w:p>
            <w:r>
              <w:t>Arunbalaji S S</w:t>
            </w:r>
          </w:p>
        </w:tc>
        <w:tc>
          <w:tcPr>
            <w:tcW w:type="dxa" w:w="4896"/>
            <w:vAlign w:val="center"/>
          </w:tcPr>
          <w:p>
            <w:r>
              <w:t>611224104013</w:t>
            </w:r>
          </w:p>
        </w:tc>
      </w:tr>
      <w:tr>
        <w:tc>
          <w:tcPr>
            <w:tcW w:type="dxa" w:w="4896"/>
            <w:vAlign w:val="center"/>
          </w:tcPr>
          <w:p>
            <w:r>
              <w:t>Divyaprasath K R</w:t>
            </w:r>
          </w:p>
        </w:tc>
        <w:tc>
          <w:tcPr>
            <w:tcW w:type="dxa" w:w="4896"/>
            <w:vAlign w:val="center"/>
          </w:tcPr>
          <w:p>
            <w:r>
              <w:t>611224104047</w:t>
            </w:r>
          </w:p>
        </w:tc>
      </w:tr>
    </w:tbl>
    <w:p>
      <w:pPr>
        <w:jc w:val="center"/>
      </w:pPr>
      <w:r>
        <w:t>Subject Faculty In-Charge: Mr. S. Sabarinathan, AP/ECE</w:t>
        <w:br/>
        <w:t>OCTOBER 2026</w:t>
      </w:r>
    </w:p>
    <w:p>
      <w:r>
        <w:br w:type="page"/>
      </w:r>
    </w:p>
    <w:p>
      <w:pPr>
        <w:pStyle w:val="Heading1"/>
      </w:pPr>
      <w:r>
        <w:t>BONAFIDE CERTIFICATE</w:t>
      </w:r>
    </w:p>
    <w:p>
      <w:r>
        <w:t>This is to certify that the Capstone Project Report entitled “Solar Panel Auto-Cleaning &amp; Efficiency Monitoring System” are the bonafide work of Barathkumar S (TL) (Reg. No: 611224104019), Dharanidharan B (Reg. No: 611224104034), Boobalan L (Reg. No: 611224104023), Babu C P (Reg. No: 611224104017), Arunbalaji S S (Reg. No: 611224104013), and Divyaprasath K R (Reg. No: 611224104047), completed as part of the academic requirements.</w:t>
      </w:r>
    </w:p>
    <w:p>
      <w:r>
        <w:br/>
        <w:br/>
        <w:t>SIGNATURE OF MENTOR                                      SIGNATURE OF HOD</w:t>
        <w:br/>
        <w:br/>
        <w:br/>
        <w:br/>
        <w:t>Mr. S. Sabarinathan                                         Mr. T. Karthikeyan</w:t>
        <w:br/>
        <w:t>ASSISTANT PROFESSOR                                         HEAD OF THE DEPARTMENT</w:t>
        <w:br/>
        <w:t>Department of Electronics and Communication Engineering     Department of Computer Science and Engineering</w:t>
        <w:br/>
        <w:t>Knowledge Institute of Technology                           Knowledge Institute of Technology</w:t>
        <w:br/>
        <w:t>Salem – 637504                                               Salem – 637504</w:t>
      </w:r>
    </w:p>
    <w:p>
      <w:r>
        <w:br/>
        <w:t>Submitted for the Capstone Project Presentation held on _______________________________.</w:t>
        <w:br/>
        <w:br/>
        <w:br/>
        <w:br/>
        <w:t>INTERNAL EXAMINER</w:t>
      </w:r>
    </w:p>
    <w:p>
      <w:r>
        <w:br w:type="page"/>
      </w:r>
    </w:p>
    <w:p>
      <w:pPr>
        <w:pStyle w:val="Heading1"/>
      </w:pPr>
      <w:r>
        <w:t>TABLE OF CONTENTS</w:t>
      </w:r>
    </w:p>
    <w:p>
      <w:r>
        <w:t>In Microsoft Word, update this contents page after editing: References → Table of Contents → Automatic Table. The PDF version includes a static contents overview.</w:t>
      </w:r>
    </w:p>
    <w:p>
      <w:pPr>
        <w:pStyle w:val="ListBullet"/>
      </w:pPr>
      <w:r>
        <w:t>Abstract and Keywords</w:t>
      </w:r>
    </w:p>
    <w:p>
      <w:pPr>
        <w:pStyle w:val="ListBullet"/>
      </w:pPr>
      <w:r>
        <w:t>1. Introduction and Background</w:t>
      </w:r>
    </w:p>
    <w:p>
      <w:pPr>
        <w:pStyle w:val="ListBullet"/>
      </w:pPr>
      <w:r>
        <w:t>2. Problem Statement</w:t>
      </w:r>
    </w:p>
    <w:p>
      <w:pPr>
        <w:pStyle w:val="ListBullet"/>
      </w:pPr>
      <w:r>
        <w:t>3. Objectives</w:t>
      </w:r>
    </w:p>
    <w:p>
      <w:pPr>
        <w:pStyle w:val="ListBullet"/>
      </w:pPr>
      <w:r>
        <w:t>4. Existing System and Limitations</w:t>
      </w:r>
    </w:p>
    <w:p>
      <w:pPr>
        <w:pStyle w:val="ListBullet"/>
      </w:pPr>
      <w:r>
        <w:t>5. Proposed System and Advantages</w:t>
      </w:r>
    </w:p>
    <w:p>
      <w:pPr>
        <w:pStyle w:val="ListBullet"/>
      </w:pPr>
      <w:r>
        <w:t>6. Hardware and Software Requirements</w:t>
      </w:r>
    </w:p>
    <w:p>
      <w:pPr>
        <w:pStyle w:val="ListBullet"/>
      </w:pPr>
      <w:r>
        <w:t>7. Module Descriptions</w:t>
      </w:r>
    </w:p>
    <w:p>
      <w:pPr>
        <w:pStyle w:val="ListBullet"/>
      </w:pPr>
      <w:r>
        <w:t>8. System Architecture and Data Flow</w:t>
      </w:r>
    </w:p>
    <w:p>
      <w:pPr>
        <w:pStyle w:val="ListBullet"/>
      </w:pPr>
      <w:r>
        <w:t>9. Circuit Connections and Components</w:t>
      </w:r>
    </w:p>
    <w:p>
      <w:pPr>
        <w:pStyle w:val="ListBullet"/>
      </w:pPr>
      <w:r>
        <w:t>10. Methodology and Working</w:t>
      </w:r>
    </w:p>
    <w:p>
      <w:pPr>
        <w:pStyle w:val="ListBullet"/>
      </w:pPr>
      <w:r>
        <w:t>11. Source-Code Explanation</w:t>
      </w:r>
    </w:p>
    <w:p>
      <w:pPr>
        <w:pStyle w:val="ListBullet"/>
      </w:pPr>
      <w:r>
        <w:t>12. Implementation Procedure</w:t>
      </w:r>
    </w:p>
    <w:p>
      <w:pPr>
        <w:pStyle w:val="ListBullet"/>
      </w:pPr>
      <w:r>
        <w:t>13. Testing and Test Cases</w:t>
      </w:r>
    </w:p>
    <w:p>
      <w:pPr>
        <w:pStyle w:val="ListBullet"/>
      </w:pPr>
      <w:r>
        <w:t>14. Results and Discussion</w:t>
      </w:r>
    </w:p>
    <w:p>
      <w:pPr>
        <w:pStyle w:val="ListBullet"/>
      </w:pPr>
      <w:r>
        <w:t>15. Limitations</w:t>
      </w:r>
    </w:p>
    <w:p>
      <w:pPr>
        <w:pStyle w:val="ListBullet"/>
      </w:pPr>
      <w:r>
        <w:t>16. Conclusion</w:t>
      </w:r>
    </w:p>
    <w:p>
      <w:pPr>
        <w:pStyle w:val="ListBullet"/>
      </w:pPr>
      <w:r>
        <w:t>17. Future Scope</w:t>
      </w:r>
    </w:p>
    <w:p>
      <w:pPr>
        <w:pStyle w:val="ListBullet"/>
      </w:pPr>
      <w:r>
        <w:t>18. References</w:t>
      </w:r>
    </w:p>
    <w:p>
      <w:pPr>
        <w:pStyle w:val="ListBullet"/>
      </w:pPr>
      <w:r>
        <w:t>Appendix A. Arduino Source Code</w:t>
      </w:r>
    </w:p>
    <w:p>
      <w:pPr>
        <w:pStyle w:val="ListBullet"/>
      </w:pPr>
      <w:r>
        <w:t>Appendix B. Prototype Evidence</w:t>
      </w:r>
    </w:p>
    <w:p>
      <w:r>
        <w:br w:type="page"/>
      </w:r>
    </w:p>
    <w:p>
      <w:pPr>
        <w:pStyle w:val="Heading1"/>
      </w:pPr>
      <w:r>
        <w:t>ABSTRACT AND KEYWORDS</w:t>
      </w:r>
    </w:p>
    <w:p>
      <w:r>
        <w:t>The Solar Panel Auto-Cleaning &amp; Efficiency Monitoring System is an embedded control prototype intended to reduce the need for direct manual access when cleaning a solar panel. The implemented design uses an ESP32 microcontroller, its Wi-Fi access-point capability, an HTTP web server, and a servo-driven wiper mechanism. A phone or other Wi-Fi-capable device connects to the ESP32-hosted network and opens a simple web interface. The user can start the wiper, stop it, or command it to move to a home position.</w:t>
      </w:r>
    </w:p>
    <w:p>
      <w:r>
        <w:t>The supplied Arduino sketch defines a servo control signal on GPIO 18 and sweeps the servo between 20° and 160° while the wiper is running. The current implementation does not measure dust, voltage, current, power, or conversion efficiency. Accordingly, this report describes remote cleaning control rather than claiming a measured efficiency improvement.</w:t>
      </w:r>
    </w:p>
    <w:p>
      <w:r>
        <w:t>Keywords: ESP32, servo motor, solar panel cleaning, Wi-Fi access point, HTTP web server, embedded systems, remote control.</w:t>
      </w:r>
    </w:p>
    <w:p>
      <w:pPr>
        <w:pStyle w:val="Heading1"/>
      </w:pPr>
      <w:r>
        <w:t>CHAPTER 1: INTRODUCTION AND BACKGROUND</w:t>
      </w:r>
    </w:p>
    <w:p>
      <w:r>
        <w:t>Photovoltaic panels convert sunlight into electrical energy. Dust and other deposits on the panel surface can obstruct incoming light and may reduce electrical output. Periodic cleaning is part of maintaining a solar installation, but physically reaching rooftop or otherwise inaccessible panels can be inconvenient and can introduce safety risks.</w:t>
      </w:r>
    </w:p>
    <w:p>
      <w:r>
        <w:t>This project demonstrates a compact, low-cost approach to operating a cleaning mechanism remotely. An ESP32 hosts a Wi-Fi network and a small web interface. Commands from the interface are handled by the ESP32, which drives a servo motor attached to a wiper mechanism. The implemented scope is actuation and remote control; sensing and performance monitoring are future work.</w:t>
      </w:r>
    </w:p>
    <w:p>
      <w:pPr>
        <w:pStyle w:val="Heading1"/>
      </w:pPr>
      <w:r>
        <w:t>CHAPTER 2: PROBLEM STATEMENT</w:t>
      </w:r>
    </w:p>
    <w:p>
      <w:r>
        <w:t>Manual solar-panel cleaning requires a person to reach the panel and perform repeated cleaning. For rooftop installations, access may be difficult and climbing can be unsafe. The project addresses the need for a simple prototype that lets a user operate a panel-cleaning mechanism remotely.</w:t>
      </w:r>
    </w:p>
    <w:p>
      <w:pPr>
        <w:pStyle w:val="Heading1"/>
      </w:pPr>
      <w:r>
        <w:t>CHAPTER 3: OBJECTIVES</w:t>
      </w:r>
    </w:p>
    <w:p>
      <w:pPr>
        <w:pStyle w:val="ListBullet"/>
      </w:pPr>
      <w:r>
        <w:t>Develop a low-cost solar-panel cleaning prototype.</w:t>
      </w:r>
    </w:p>
    <w:p>
      <w:pPr>
        <w:pStyle w:val="ListBullet"/>
      </w:pPr>
      <w:r>
        <w:t>Use an ESP32 as the controller.</w:t>
      </w:r>
    </w:p>
    <w:p>
      <w:pPr>
        <w:pStyle w:val="ListBullet"/>
      </w:pPr>
      <w:r>
        <w:t>Provide remote START, STOP, and HOME commands.</w:t>
      </w:r>
    </w:p>
    <w:p>
      <w:pPr>
        <w:pStyle w:val="ListBullet"/>
      </w:pPr>
      <w:r>
        <w:t>Use a servo motor to move a wiper across a solar-panel model.</w:t>
      </w:r>
    </w:p>
    <w:p>
      <w:pPr>
        <w:pStyle w:val="ListBullet"/>
      </w:pPr>
      <w:r>
        <w:t>Reduce the need for direct physical access.</w:t>
      </w:r>
    </w:p>
    <w:p>
      <w:pPr>
        <w:pStyle w:val="ListBullet"/>
      </w:pPr>
      <w:r>
        <w:t>Establish a platform for future sensing and monitoring.</w:t>
      </w:r>
    </w:p>
    <w:p>
      <w:pPr>
        <w:pStyle w:val="Heading1"/>
      </w:pPr>
      <w:r>
        <w:t>CHAPTER 4: EXISTING SYSTEM AND LIMITATIONS</w:t>
      </w:r>
    </w:p>
    <w:p>
      <w:r>
        <w:t>Common approaches include cleaning by hand with a cloth or brush, washing with water, or cleaning at fixed intervals. The supplied report notes that some automated systems can be costly or complex for small installations.</w:t>
      </w:r>
    </w:p>
    <w:p>
      <w:pPr>
        <w:pStyle w:val="ListBullet"/>
      </w:pPr>
      <w:r>
        <w:t>Manual cleaning requires physical effort and direct access.</w:t>
      </w:r>
    </w:p>
    <w:p>
      <w:pPr>
        <w:pStyle w:val="ListBullet"/>
      </w:pPr>
      <w:r>
        <w:t>Rooftop access can be unsafe.</w:t>
      </w:r>
    </w:p>
    <w:p>
      <w:pPr>
        <w:pStyle w:val="ListBullet"/>
      </w:pPr>
      <w:r>
        <w:t>Water-based cleaning requires water and manual work.</w:t>
      </w:r>
    </w:p>
    <w:p>
      <w:pPr>
        <w:pStyle w:val="ListBullet"/>
      </w:pPr>
      <w:r>
        <w:t>Fixed-interval cleaning may occur when cleaning is not needed.</w:t>
      </w:r>
    </w:p>
    <w:p>
      <w:pPr>
        <w:pStyle w:val="ListBullet"/>
      </w:pPr>
      <w:r>
        <w:t>More elaborate systems may be unsuitable for small setups.</w:t>
      </w:r>
    </w:p>
    <w:p>
      <w:pPr>
        <w:pStyle w:val="Heading1"/>
      </w:pPr>
      <w:r>
        <w:t>CHAPTER 5: PROPOSED SYSTEM AND ADVANTAGES</w:t>
      </w:r>
    </w:p>
    <w:p>
      <w:r>
        <w:t>The ESP32 operates as a Wi-Fi access point named Solar_Wiper and serves a mobile-friendly HTML page. The page provides START WIPER, STOP WIPER, and HOME buttons. The ESP32 receives HTTP requests and changes the servo-control state.</w:t>
      </w:r>
    </w:p>
    <w:p>
      <w:r>
        <w:t>The title includes “Efficiency Monitoring,” but the uploaded code contains no voltage/current sensor, dust sensor, or efficiency calculation. No quantitative efficiency gain is claimed.</w:t>
      </w:r>
    </w:p>
    <w:p>
      <w:pPr>
        <w:pStyle w:val="Heading1"/>
      </w:pPr>
      <w:r>
        <w:t>CHAPTER 6: HARDWARE AND SOFTWARE REQUIREMENTS</w:t>
      </w:r>
    </w:p>
    <w:tbl>
      <w:tblPr>
        <w:tblStyle w:val="TableGrid"/>
        <w:tblW w:type="auto" w:w="0"/>
        <w:tblLook w:firstColumn="1" w:firstRow="1" w:lastColumn="0" w:lastRow="0" w:noHBand="0" w:noVBand="1" w:val="04A0"/>
      </w:tblPr>
      <w:tblGrid>
        <w:gridCol w:w="4896"/>
        <w:gridCol w:w="4896"/>
      </w:tblGrid>
      <w:tr>
        <w:tc>
          <w:tcPr>
            <w:tcW w:type="dxa" w:w="4896"/>
          </w:tcPr>
          <w:p>
            <w:r>
              <w:rPr>
                <w:b/>
              </w:rPr>
              <w:t>Item</w:t>
            </w:r>
          </w:p>
        </w:tc>
        <w:tc>
          <w:tcPr>
            <w:tcW w:type="dxa" w:w="4896"/>
          </w:tcPr>
          <w:p>
            <w:r>
              <w:rPr>
                <w:b/>
              </w:rPr>
              <w:t>Role / verified detail</w:t>
            </w:r>
          </w:p>
        </w:tc>
      </w:tr>
      <w:tr>
        <w:tc>
          <w:tcPr>
            <w:tcW w:type="dxa" w:w="4896"/>
          </w:tcPr>
          <w:p>
            <w:r>
              <w:t>ESP32</w:t>
            </w:r>
          </w:p>
        </w:tc>
        <w:tc>
          <w:tcPr>
            <w:tcW w:type="dxa" w:w="4896"/>
          </w:tcPr>
          <w:p>
            <w:r>
              <w:t>Controller; creates Wi-Fi AP</w:t>
            </w:r>
          </w:p>
        </w:tc>
      </w:tr>
      <w:tr>
        <w:tc>
          <w:tcPr>
            <w:tcW w:type="dxa" w:w="4896"/>
          </w:tcPr>
          <w:p>
            <w:r>
              <w:t>Servo motor</w:t>
            </w:r>
          </w:p>
        </w:tc>
        <w:tc>
          <w:tcPr>
            <w:tcW w:type="dxa" w:w="4896"/>
          </w:tcPr>
          <w:p>
            <w:r>
              <w:t>Wiper actuator; configured GPIO 18</w:t>
            </w:r>
          </w:p>
        </w:tc>
      </w:tr>
      <w:tr>
        <w:tc>
          <w:tcPr>
            <w:tcW w:type="dxa" w:w="4896"/>
          </w:tcPr>
          <w:p>
            <w:r>
              <w:t>Wiper mechanism</w:t>
            </w:r>
          </w:p>
        </w:tc>
        <w:tc>
          <w:tcPr>
            <w:tcW w:type="dxa" w:w="4896"/>
          </w:tcPr>
          <w:p>
            <w:r>
              <w:t>Moves across panel model</w:t>
            </w:r>
          </w:p>
        </w:tc>
      </w:tr>
      <w:tr>
        <w:tc>
          <w:tcPr>
            <w:tcW w:type="dxa" w:w="4896"/>
          </w:tcPr>
          <w:p>
            <w:r>
              <w:t>Phone/laptop</w:t>
            </w:r>
          </w:p>
        </w:tc>
        <w:tc>
          <w:tcPr>
            <w:tcW w:type="dxa" w:w="4896"/>
          </w:tcPr>
          <w:p>
            <w:r>
              <w:t>Connects over Wi-Fi</w:t>
            </w:r>
          </w:p>
        </w:tc>
      </w:tr>
      <w:tr>
        <w:tc>
          <w:tcPr>
            <w:tcW w:type="dxa" w:w="4896"/>
          </w:tcPr>
          <w:p>
            <w:r>
              <w:t>Arduino IDE</w:t>
            </w:r>
          </w:p>
        </w:tc>
        <w:tc>
          <w:tcPr>
            <w:tcW w:type="dxa" w:w="4896"/>
          </w:tcPr>
          <w:p>
            <w:r>
              <w:t>Compile and upload</w:t>
            </w:r>
          </w:p>
        </w:tc>
      </w:tr>
      <w:tr>
        <w:tc>
          <w:tcPr>
            <w:tcW w:type="dxa" w:w="4896"/>
          </w:tcPr>
          <w:p>
            <w:r>
              <w:t>Libraries</w:t>
            </w:r>
          </w:p>
        </w:tc>
        <w:tc>
          <w:tcPr>
            <w:tcW w:type="dxa" w:w="4896"/>
          </w:tcPr>
          <w:p>
            <w:r>
              <w:t>WiFi.h, WebServer.h, ESP32Servo.h</w:t>
            </w:r>
          </w:p>
        </w:tc>
      </w:tr>
      <w:tr>
        <w:tc>
          <w:tcPr>
            <w:tcW w:type="dxa" w:w="4896"/>
          </w:tcPr>
          <w:p>
            <w:r>
              <w:t>Language</w:t>
            </w:r>
          </w:p>
        </w:tc>
        <w:tc>
          <w:tcPr>
            <w:tcW w:type="dxa" w:w="4896"/>
          </w:tcPr>
          <w:p>
            <w:r>
              <w:t>Arduino C/C++</w:t>
            </w:r>
          </w:p>
        </w:tc>
      </w:tr>
    </w:tbl>
    <w:p>
      <w:r>
        <w:t>Power supply details, exact board variant, servo model, current rating, and full physical wiring are not specified in the reviewed source files.</w:t>
      </w:r>
    </w:p>
    <w:p>
      <w:pPr>
        <w:pStyle w:val="Heading1"/>
      </w:pPr>
      <w:r>
        <w:t>CHAPTER 7: MODULE DESCRIPTIONS</w:t>
      </w:r>
    </w:p>
    <w:p>
      <w:pPr>
        <w:pStyle w:val="Heading2"/>
      </w:pPr>
      <w:r>
        <w:t>7.1 User Interface Module</w:t>
      </w:r>
    </w:p>
    <w:p>
      <w:r>
        <w:t>The served HTML page provides START WIPER, STOP WIPER, and HOME controls.</w:t>
      </w:r>
    </w:p>
    <w:p>
      <w:pPr>
        <w:pStyle w:val="Heading2"/>
      </w:pPr>
      <w:r>
        <w:t>7.2 Wi-Fi Module</w:t>
      </w:r>
    </w:p>
    <w:p>
      <w:r>
        <w:t>WiFi.mode(WIFI_AP) and WiFi.softAP() configure the ESP32 access point. SSID: Solar_Wiper.</w:t>
      </w:r>
    </w:p>
    <w:p>
      <w:pPr>
        <w:pStyle w:val="Heading2"/>
      </w:pPr>
      <w:r>
        <w:t>7.3 HTTP Server</w:t>
      </w:r>
    </w:p>
    <w:p>
      <w:r>
        <w:t>The WebServer listens on port 80 and registers /, /start, /stop, and /home.</w:t>
      </w:r>
    </w:p>
    <w:p>
      <w:pPr>
        <w:pStyle w:val="Heading2"/>
      </w:pPr>
      <w:r>
        <w:t>7.4 Servo Control</w:t>
      </w:r>
    </w:p>
    <w:p>
      <w:r>
        <w:t>The Boolean wiperRunning controls motion. The angle changes by one degree per eligible update and reverses at 20° and 160°.</w:t>
      </w:r>
    </w:p>
    <w:p>
      <w:pPr>
        <w:pStyle w:val="Heading2"/>
      </w:pPr>
      <w:r>
        <w:t>7.5 Mechanical Module</w:t>
      </w:r>
    </w:p>
    <w:p>
      <w:r>
        <w:t>The servo drives the attached wiper; physical cleaning effectiveness is not quantified.</w:t>
      </w:r>
    </w:p>
    <w:p>
      <w:pPr>
        <w:pStyle w:val="Heading1"/>
      </w:pPr>
      <w:r>
        <w:t>CHAPTER 8: SYSTEM ARCHITECTURE AND DATA FLOW</w:t>
      </w:r>
    </w:p>
    <w:p>
      <w:r>
        <w:t>Phone / Browser → ESP32 Wi-Fi AP → HTTP Server → Servo (GPIO 18) → Wiper / Panel Model</w:t>
      </w:r>
    </w:p>
    <w:p>
      <w:pPr>
        <w:jc w:val="center"/>
      </w:pPr>
      <w:r>
        <w:t>Figure 1. Functional architecture derived from the supplied Arduino sketch.</w:t>
      </w:r>
    </w:p>
    <w:p>
      <w:r>
        <w:t>The command path is phone/browser → ESP32 Wi-Fi access point → HTTP route handler → control state → servo output → wiper mechanism. No cloud service is used by this access-point setup.</w:t>
      </w:r>
    </w:p>
    <w:p>
      <w:pPr>
        <w:pStyle w:val="Heading1"/>
      </w:pPr>
      <w:r>
        <w:t>CHAPTER 9: CIRCUIT CONNECTIONS AND COMPONENTS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Item</w:t>
            </w:r>
          </w:p>
        </w:tc>
        <w:tc>
          <w:tcPr>
            <w:tcW w:type="dxa" w:w="3264"/>
          </w:tcPr>
          <w:p>
            <w:r>
              <w:rPr>
                <w:b/>
              </w:rPr>
              <w:t>Verified detail</w:t>
            </w:r>
          </w:p>
        </w:tc>
        <w:tc>
          <w:tcPr>
            <w:tcW w:type="dxa" w:w="3264"/>
          </w:tcPr>
          <w:p>
            <w:r>
              <w:rPr>
                <w:b/>
              </w:rPr>
              <w:t>Requires confirmation</w:t>
            </w:r>
          </w:p>
        </w:tc>
      </w:tr>
      <w:tr>
        <w:tc>
          <w:tcPr>
            <w:tcW w:type="dxa" w:w="3264"/>
          </w:tcPr>
          <w:p>
            <w:r>
              <w:t>Servo signal</w:t>
            </w:r>
          </w:p>
        </w:tc>
        <w:tc>
          <w:tcPr>
            <w:tcW w:type="dxa" w:w="3264"/>
          </w:tcPr>
          <w:p>
            <w:r>
              <w:t>GPIO 18 configured</w:t>
            </w:r>
          </w:p>
        </w:tc>
        <w:tc>
          <w:tcPr>
            <w:tcW w:type="dxa" w:w="3264"/>
          </w:tcPr>
          <w:p>
            <w:r>
              <w:t>Physical pin wiring</w:t>
            </w:r>
          </w:p>
        </w:tc>
      </w:tr>
      <w:tr>
        <w:tc>
          <w:tcPr>
            <w:tcW w:type="dxa" w:w="3264"/>
          </w:tcPr>
          <w:p>
            <w:r>
              <w:t>Servo timing</w:t>
            </w:r>
          </w:p>
        </w:tc>
        <w:tc>
          <w:tcPr>
            <w:tcW w:type="dxa" w:w="3264"/>
          </w:tcPr>
          <w:p>
            <w:r>
              <w:t>50 Hz; 500–2400 µs pulse limits</w:t>
            </w:r>
          </w:p>
        </w:tc>
        <w:tc>
          <w:tcPr>
            <w:tcW w:type="dxa" w:w="3264"/>
          </w:tcPr>
          <w:p>
            <w:r>
              <w:t>Servo compatibility</w:t>
            </w:r>
          </w:p>
        </w:tc>
      </w:tr>
      <w:tr>
        <w:tc>
          <w:tcPr>
            <w:tcW w:type="dxa" w:w="3264"/>
          </w:tcPr>
          <w:p>
            <w:r>
              <w:t>Travel</w:t>
            </w:r>
          </w:p>
        </w:tc>
        <w:tc>
          <w:tcPr>
            <w:tcW w:type="dxa" w:w="3264"/>
          </w:tcPr>
          <w:p>
            <w:r>
              <w:t>20°–160°; HOME 90°</w:t>
            </w:r>
          </w:p>
        </w:tc>
        <w:tc>
          <w:tcPr>
            <w:tcW w:type="dxa" w:w="3264"/>
          </w:tcPr>
          <w:p>
            <w:r>
              <w:t>Actual mechanical travel</w:t>
            </w:r>
          </w:p>
        </w:tc>
      </w:tr>
      <w:tr>
        <w:tc>
          <w:tcPr>
            <w:tcW w:type="dxa" w:w="3264"/>
          </w:tcPr>
          <w:p>
            <w:r>
              <w:t>Power</w:t>
            </w:r>
          </w:p>
        </w:tc>
        <w:tc>
          <w:tcPr>
            <w:tcW w:type="dxa" w:w="3264"/>
          </w:tcPr>
          <w:p>
            <w:r>
              <w:t>Controller and servo require power</w:t>
            </w:r>
          </w:p>
        </w:tc>
        <w:tc>
          <w:tcPr>
            <w:tcW w:type="dxa" w:w="3264"/>
          </w:tcPr>
          <w:p>
            <w:r>
              <w:t>Exact ratings and wiring</w:t>
            </w:r>
          </w:p>
        </w:tc>
      </w:tr>
    </w:tbl>
    <w:p>
      <w:r>
        <w:t>This is not a wiring schematic. Confirm physical connections against the prototype. Do not power a servo from an ESP32 GPIO.</w:t>
      </w:r>
    </w:p>
    <w:p>
      <w:pPr>
        <w:pStyle w:val="Heading1"/>
      </w:pPr>
      <w:r>
        <w:t>CHAPTER 10: METHODOLOGY AND WORKING</w:t>
      </w:r>
    </w:p>
    <w:p>
      <w:r>
        <w:t>At startup, the program initializes Serial at 115200 baud, attaches the servo to GPIO 18, commands 20°, starts the Wi-Fi access point, registers routes, and starts the HTTP server. The phone connects to Solar_Wiper and opens the IP address printed in Serial Monitor. START enables motion; STOP disables it; HOME stops motion and commands 90°. The movement loop uses millis() and updates the angle at a configured 20 ms interval.</w:t>
      </w:r>
    </w:p>
    <w:p>
      <w:pPr>
        <w:pStyle w:val="Heading1"/>
      </w:pPr>
      <w:r>
        <w:t>CHAPTER 11: SOURCE-CODE EXPLANATION</w:t>
      </w:r>
    </w:p>
    <w:p>
      <w:r>
        <w:t>WiFi.h provides Wi-Fi functionality; WebServer.h provides the HTTP server; ESP32Servo.h provides servo control. The server listens on port 80. The configured SSID is Solar_Wiper and the source contains password 12345678. The servo pin is 18, with software limits of 20° and 160°. The HOME route commands 90°. The code does not measure physical shaft position or panel efficiency.</w:t>
      </w:r>
    </w:p>
    <w:p>
      <w:r>
        <w:t>Security note: the access-point password is embedded in the source and printed to Serial Monitor. Change it before public deployment if appropriate.</w:t>
      </w:r>
    </w:p>
    <w:p>
      <w:pPr>
        <w:pStyle w:val="Heading1"/>
      </w:pPr>
      <w:r>
        <w:t>CHAPTER 12: IMPLEMENTATION PROCEDURE</w:t>
      </w:r>
    </w:p>
    <w:p>
      <w:pPr>
        <w:pStyle w:val="ListBullet"/>
      </w:pPr>
      <w:r>
        <w:t>Install Arduino IDE and ESP32 board support.</w:t>
      </w:r>
    </w:p>
    <w:p>
      <w:pPr>
        <w:pStyle w:val="ListBullet"/>
      </w:pPr>
      <w:r>
        <w:t>Open sketch_oct3a.ino and install ESP32Servo if needed.</w:t>
      </w:r>
    </w:p>
    <w:p>
      <w:pPr>
        <w:pStyle w:val="ListBullet"/>
      </w:pPr>
      <w:r>
        <w:t>Select the correct board and serial port; compile.</w:t>
      </w:r>
    </w:p>
    <w:p>
      <w:pPr>
        <w:pStyle w:val="ListBullet"/>
      </w:pPr>
      <w:r>
        <w:t>Verify wiring and servo power ratings.</w:t>
      </w:r>
    </w:p>
    <w:p>
      <w:pPr>
        <w:pStyle w:val="ListBullet"/>
      </w:pPr>
      <w:r>
        <w:t>Upload the firmware.</w:t>
      </w:r>
    </w:p>
    <w:p>
      <w:pPr>
        <w:pStyle w:val="ListBullet"/>
      </w:pPr>
      <w:r>
        <w:t>Open Serial Monitor at 115200 baud and note the printed IP address.</w:t>
      </w:r>
    </w:p>
    <w:p>
      <w:pPr>
        <w:pStyle w:val="ListBullet"/>
      </w:pPr>
      <w:r>
        <w:t>Connect the phone to Solar_Wiper and test START, STOP, and HOME.</w:t>
      </w:r>
    </w:p>
    <w:p>
      <w:r>
        <w:t>This report-generation process did not flash the ESP32 or perform a new physical test.</w:t>
      </w:r>
    </w:p>
    <w:p>
      <w:pPr>
        <w:pStyle w:val="Heading1"/>
      </w:pPr>
      <w:r>
        <w:t>CHAPTER 13: TESTING AND TEST CASES</w:t>
      </w:r>
    </w:p>
    <w:p>
      <w:r>
        <w:t>The following statuses are transcribed from the supplied capstone report; they were not independently repeated during report preparation.</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Test case</w:t>
            </w:r>
          </w:p>
        </w:tc>
        <w:tc>
          <w:tcPr>
            <w:tcW w:type="dxa" w:w="3264"/>
          </w:tcPr>
          <w:p>
            <w:r>
              <w:rPr>
                <w:b/>
              </w:rPr>
              <w:t>Expected result</w:t>
            </w:r>
          </w:p>
        </w:tc>
        <w:tc>
          <w:tcPr>
            <w:tcW w:type="dxa" w:w="3264"/>
          </w:tcPr>
          <w:p>
            <w:r>
              <w:rPr>
                <w:b/>
              </w:rPr>
              <w:t>Reported status</w:t>
            </w:r>
          </w:p>
        </w:tc>
      </w:tr>
      <w:tr>
        <w:tc>
          <w:tcPr>
            <w:tcW w:type="dxa" w:w="3264"/>
          </w:tcPr>
          <w:p>
            <w:r>
              <w:t>ESP32 operation</w:t>
            </w:r>
          </w:p>
        </w:tc>
        <w:tc>
          <w:tcPr>
            <w:tcW w:type="dxa" w:w="3264"/>
          </w:tcPr>
          <w:p>
            <w:r>
              <w:t>Operates correctly</w:t>
            </w:r>
          </w:p>
        </w:tc>
        <w:tc>
          <w:tcPr>
            <w:tcW w:type="dxa" w:w="3264"/>
          </w:tcPr>
          <w:p>
            <w:r>
              <w:t>Pass</w:t>
            </w:r>
          </w:p>
        </w:tc>
      </w:tr>
      <w:tr>
        <w:tc>
          <w:tcPr>
            <w:tcW w:type="dxa" w:w="3264"/>
          </w:tcPr>
          <w:p>
            <w:r>
              <w:t>Remote ON</w:t>
            </w:r>
          </w:p>
        </w:tc>
        <w:tc>
          <w:tcPr>
            <w:tcW w:type="dxa" w:w="3264"/>
          </w:tcPr>
          <w:p>
            <w:r>
              <w:t>Servo starts</w:t>
            </w:r>
          </w:p>
        </w:tc>
        <w:tc>
          <w:tcPr>
            <w:tcW w:type="dxa" w:w="3264"/>
          </w:tcPr>
          <w:p>
            <w:r>
              <w:t>Pass</w:t>
            </w:r>
          </w:p>
        </w:tc>
      </w:tr>
      <w:tr>
        <w:tc>
          <w:tcPr>
            <w:tcW w:type="dxa" w:w="3264"/>
          </w:tcPr>
          <w:p>
            <w:r>
              <w:t>Remote OFF</w:t>
            </w:r>
          </w:p>
        </w:tc>
        <w:tc>
          <w:tcPr>
            <w:tcW w:type="dxa" w:w="3264"/>
          </w:tcPr>
          <w:p>
            <w:r>
              <w:t>Servo stops</w:t>
            </w:r>
          </w:p>
        </w:tc>
        <w:tc>
          <w:tcPr>
            <w:tcW w:type="dxa" w:w="3264"/>
          </w:tcPr>
          <w:p>
            <w:r>
              <w:t>Pass</w:t>
            </w:r>
          </w:p>
        </w:tc>
      </w:tr>
      <w:tr>
        <w:tc>
          <w:tcPr>
            <w:tcW w:type="dxa" w:w="3264"/>
          </w:tcPr>
          <w:p>
            <w:r>
              <w:t>Servo response</w:t>
            </w:r>
          </w:p>
        </w:tc>
        <w:tc>
          <w:tcPr>
            <w:tcW w:type="dxa" w:w="3264"/>
          </w:tcPr>
          <w:p>
            <w:r>
              <w:t>Responds to ESP32</w:t>
            </w:r>
          </w:p>
        </w:tc>
        <w:tc>
          <w:tcPr>
            <w:tcW w:type="dxa" w:w="3264"/>
          </w:tcPr>
          <w:p>
            <w:r>
              <w:t>Pass</w:t>
            </w:r>
          </w:p>
        </w:tc>
      </w:tr>
      <w:tr>
        <w:tc>
          <w:tcPr>
            <w:tcW w:type="dxa" w:w="3264"/>
          </w:tcPr>
          <w:p>
            <w:r>
              <w:t>Cleaning mechanism</w:t>
            </w:r>
          </w:p>
        </w:tc>
        <w:tc>
          <w:tcPr>
            <w:tcW w:type="dxa" w:w="3264"/>
          </w:tcPr>
          <w:p>
            <w:r>
              <w:t>Wiper moves across panel</w:t>
            </w:r>
          </w:p>
        </w:tc>
        <w:tc>
          <w:tcPr>
            <w:tcW w:type="dxa" w:w="3264"/>
          </w:tcPr>
          <w:p>
            <w:r>
              <w:t>Pass</w:t>
            </w:r>
          </w:p>
        </w:tc>
      </w:tr>
    </w:tbl>
    <w:p>
      <w:r>
        <w:t>No quantitative duration, dust-removal percentage, electrical output, or efficiency gain is reported.</w:t>
      </w:r>
    </w:p>
    <w:p>
      <w:pPr>
        <w:pStyle w:val="Heading1"/>
      </w:pPr>
      <w:r>
        <w:t>CHAPTER 14: RESULTS AND DISCUSSION</w:t>
      </w:r>
    </w:p>
    <w:p>
      <w:r>
        <w:t>The supplied report states that the prototype demonstrates remote-controlled cleaning. The source code also implements HOME at 90°. The result is functional remote actuation. No efficiency improvement is established because the implementation has no dust or electrical sensors and performs no efficiency calculation.</w:t>
      </w:r>
    </w:p>
    <w:p>
      <w:pPr>
        <w:pStyle w:val="Heading1"/>
      </w:pPr>
      <w:r>
        <w:t>CHAPTER 15: LIMITATIONS</w:t>
      </w:r>
    </w:p>
    <w:p>
      <w:pPr>
        <w:pStyle w:val="ListBullet"/>
      </w:pPr>
      <w:r>
        <w:t>No dust sensing.</w:t>
      </w:r>
    </w:p>
    <w:p>
      <w:pPr>
        <w:pStyle w:val="ListBullet"/>
      </w:pPr>
      <w:r>
        <w:t>No voltage/current/power or efficiency measurement.</w:t>
      </w:r>
    </w:p>
    <w:p>
      <w:pPr>
        <w:pStyle w:val="ListBullet"/>
      </w:pPr>
      <w:r>
        <w:t>No dust-triggered automatic cleaning.</w:t>
      </w:r>
    </w:p>
    <w:p>
      <w:pPr>
        <w:pStyle w:val="ListBullet"/>
      </w:pPr>
      <w:r>
        <w:t>No cloud dashboard or Internet service in the sketch.</w:t>
      </w:r>
    </w:p>
    <w:p>
      <w:pPr>
        <w:pStyle w:val="ListBullet"/>
      </w:pPr>
      <w:r>
        <w:t>No schedule, RTC, rain sensor, or weather-aware logic.</w:t>
      </w:r>
    </w:p>
    <w:p>
      <w:pPr>
        <w:pStyle w:val="ListBullet"/>
      </w:pPr>
      <w:r>
        <w:t>Physical wiring, power ratings, and mechanical dimensions are not documented.</w:t>
      </w:r>
    </w:p>
    <w:p>
      <w:pPr>
        <w:pStyle w:val="ListBullet"/>
      </w:pPr>
      <w:r>
        <w:t>No application-level user management.</w:t>
      </w:r>
    </w:p>
    <w:p>
      <w:pPr>
        <w:pStyle w:val="ListBullet"/>
      </w:pPr>
      <w:r>
        <w:t>No quantitative performance measurements.</w:t>
      </w:r>
    </w:p>
    <w:p>
      <w:pPr>
        <w:pStyle w:val="Heading1"/>
      </w:pPr>
      <w:r>
        <w:t>CHAPTER 16: CONCLUSION</w:t>
      </w:r>
    </w:p>
    <w:p>
      <w:r>
        <w:t>The capstone demonstrates remote solar-panel cleaning control using an ESP32 access point, HTTP interface, and servo-driven wiper. It reduces the need to physically reach the panel to initiate or stop the mechanism. The current version is a remote-control prototype, not a completed efficiency-monitoring system.</w:t>
      </w:r>
    </w:p>
    <w:p>
      <w:pPr>
        <w:pStyle w:val="Heading1"/>
      </w:pPr>
      <w:r>
        <w:t>CHAPTER 17: FUTURE SCOPE</w:t>
      </w:r>
    </w:p>
    <w:p>
      <w:pPr>
        <w:pStyle w:val="ListBullet"/>
      </w:pPr>
      <w:r>
        <w:t>Dust sensor and calibrated threshold.</w:t>
      </w:r>
    </w:p>
    <w:p>
      <w:pPr>
        <w:pStyle w:val="ListBullet"/>
      </w:pPr>
      <w:r>
        <w:t>Voltage/current measurement using a suitable sensor.</w:t>
      </w:r>
    </w:p>
    <w:p>
      <w:pPr>
        <w:pStyle w:val="ListBullet"/>
      </w:pPr>
      <w:r>
        <w:t>Power logging and documented before/after comparisons.</w:t>
      </w:r>
    </w:p>
    <w:p>
      <w:pPr>
        <w:pStyle w:val="ListBullet"/>
      </w:pPr>
      <w:r>
        <w:t>Efficiency calculation based on valid measurements.</w:t>
      </w:r>
    </w:p>
    <w:p>
      <w:pPr>
        <w:pStyle w:val="ListBullet"/>
      </w:pPr>
      <w:r>
        <w:t>RTC scheduling and weather-aware operation.</w:t>
      </w:r>
    </w:p>
    <w:p>
      <w:pPr>
        <w:pStyle w:val="ListBullet"/>
      </w:pPr>
      <w:r>
        <w:t>Cloud dashboard or dedicated app, if required.</w:t>
      </w:r>
    </w:p>
    <w:p>
      <w:pPr>
        <w:pStyle w:val="ListBullet"/>
      </w:pPr>
      <w:r>
        <w:t>Multiple-panel support.</w:t>
      </w:r>
    </w:p>
    <w:p>
      <w:pPr>
        <w:pStyle w:val="ListBullet"/>
      </w:pPr>
      <w:r>
        <w:t>Predictive maintenance after collecting representative data.</w:t>
      </w:r>
    </w:p>
    <w:p>
      <w:pPr>
        <w:pStyle w:val="ListBullet"/>
      </w:pPr>
      <w:r>
        <w:t>Mechanical limit protection and safe behavior during communication loss.</w:t>
      </w:r>
    </w:p>
    <w:p>
      <w:pPr>
        <w:pStyle w:val="Heading1"/>
      </w:pPr>
      <w:r>
        <w:t>CHAPTER 18: REFERENCES</w:t>
      </w:r>
    </w:p>
    <w:p>
      <w:pPr>
        <w:pStyle w:val="ListBullet"/>
      </w:pPr>
      <w:r>
        <w:t>A. B. Y. Zaki and M. F. L. Abdullah, “Self-Sustaining Solar Panel Cleaning Solution with Integrated IoT Monitoring,” J. Electron. Voltage Appl., vol. 6, no. 2, pp. 85–94, 2025. (As listed in the supplied capstone report.)</w:t>
      </w:r>
    </w:p>
    <w:p>
      <w:pPr>
        <w:pStyle w:val="ListBullet"/>
      </w:pPr>
      <w:r>
        <w:t>K. C. Mane et al., “Automatic Cleaning and Maintenance of Solar Panel and Efficiency Monitoring,” in Proc. 2nd Int. Conf. Edge Computing and Applications (ICECAA), Namakkal, India, 2023, pp. 1582–1586. (As listed in the supplied capstone report.)</w:t>
      </w:r>
    </w:p>
    <w:p>
      <w:pPr>
        <w:pStyle w:val="ListBullet"/>
      </w:pPr>
      <w:r>
        <w:t>P. A. Patil, J. S. Bagi, and M. M. Wagh, “A review on cleaning mechanism of solar photovoltaic panel,” in Proc. ICECDS, Chennai, India, 2017, pp. 250–256. (As listed in the supplied capstone report.)</w:t>
      </w:r>
    </w:p>
    <w:p>
      <w:pPr>
        <w:pStyle w:val="ListBullet"/>
      </w:pPr>
      <w:r>
        <w:t>H. Abuzaid, M. Awad, and A. Shamayleh, “Impact of dust accumulation on photovoltaic panels: a review paper,” Int. J. Sustainable Engineering, vol. 15, no. 1, pp. 264–285, 2022. (As listed in the supplied capstone report.)</w:t>
      </w:r>
    </w:p>
    <w:p>
      <w:pPr>
        <w:pStyle w:val="ListBullet"/>
      </w:pPr>
      <w:r>
        <w:t>S. A. Sulaiman, M. N. H. Mat, F. M. Guangul, and M. A. Bou-Rabee, “Real-time study on the effect of dust accumulation on performance of solar PV panels in Malaysia,” in Proc. ICEIT, 2015. (As listed in the supplied capstone report.)</w:t>
      </w:r>
    </w:p>
    <w:p>
      <w:pPr>
        <w:pStyle w:val="Heading1"/>
      </w:pPr>
      <w:r>
        <w:t>APPENDIX A: ARDUINO SOURCE CODE</w:t>
      </w:r>
    </w:p>
    <w:p>
      <w:r>
        <w:t>The authoritative source is sketch_oct3a.ino. The listing below reproduces the source code supplied for this report.</w:t>
      </w:r>
    </w:p>
    <w:p>
      <w:pPr>
        <w:spacing w:after="0" w:line="240" w:lineRule="auto"/>
      </w:pPr>
      <w:r>
        <w:rPr>
          <w:rFonts w:ascii="Courier New" w:hAnsi="Courier New"/>
          <w:sz w:val="14"/>
        </w:rPr>
        <w:t>#include &lt;WiFi.h&gt;</w:t>
      </w:r>
    </w:p>
    <w:p>
      <w:pPr>
        <w:spacing w:after="0" w:line="240" w:lineRule="auto"/>
      </w:pPr>
      <w:r>
        <w:rPr>
          <w:rFonts w:ascii="Courier New" w:hAnsi="Courier New"/>
          <w:sz w:val="14"/>
        </w:rPr>
        <w:t>#include &lt;WebServer.h&gt;</w:t>
      </w:r>
    </w:p>
    <w:p>
      <w:pPr>
        <w:spacing w:after="0" w:line="240" w:lineRule="auto"/>
      </w:pPr>
      <w:r>
        <w:rPr>
          <w:rFonts w:ascii="Courier New" w:hAnsi="Courier New"/>
          <w:sz w:val="14"/>
        </w:rPr>
        <w:t>#include &lt;ESP32Servo.h&gt;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const char* ssid = "Solar_Wiper";</w:t>
      </w:r>
    </w:p>
    <w:p>
      <w:pPr>
        <w:spacing w:after="0" w:line="240" w:lineRule="auto"/>
      </w:pPr>
      <w:r>
        <w:rPr>
          <w:rFonts w:ascii="Courier New" w:hAnsi="Courier New"/>
          <w:sz w:val="14"/>
        </w:rPr>
        <w:t>const char* password = "12345678";</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WebServer server(80);</w:t>
      </w:r>
    </w:p>
    <w:p>
      <w:pPr>
        <w:spacing w:after="0" w:line="240" w:lineRule="auto"/>
      </w:pPr>
      <w:r>
        <w:rPr>
          <w:rFonts w:ascii="Courier New" w:hAnsi="Courier New"/>
          <w:sz w:val="14"/>
        </w:rPr>
        <w:t>Servo wiper;</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const int SERVO_PIN = 18;</w:t>
      </w:r>
    </w:p>
    <w:p>
      <w:pPr>
        <w:spacing w:after="0" w:line="240" w:lineRule="auto"/>
      </w:pPr>
      <w:r>
        <w:rPr>
          <w:rFonts w:ascii="Courier New" w:hAnsi="Courier New"/>
          <w:sz w:val="14"/>
        </w:rPr>
        <w:t>const int LEFT_ANGLE = 20;</w:t>
      </w:r>
    </w:p>
    <w:p>
      <w:pPr>
        <w:spacing w:after="0" w:line="240" w:lineRule="auto"/>
      </w:pPr>
      <w:r>
        <w:rPr>
          <w:rFonts w:ascii="Courier New" w:hAnsi="Courier New"/>
          <w:sz w:val="14"/>
        </w:rPr>
        <w:t>const int RIGHT_ANGLE = 160;</w:t>
      </w:r>
    </w:p>
    <w:p>
      <w:pPr>
        <w:spacing w:after="0" w:line="240" w:lineRule="auto"/>
      </w:pPr>
      <w:r>
        <w:rPr>
          <w:rFonts w:ascii="Courier New" w:hAnsi="Courier New"/>
          <w:sz w:val="14"/>
        </w:rPr>
        <w:t>int angle = 20;</w:t>
      </w:r>
    </w:p>
    <w:p>
      <w:pPr>
        <w:spacing w:after="0" w:line="240" w:lineRule="auto"/>
      </w:pPr>
      <w:r>
        <w:rPr>
          <w:rFonts w:ascii="Courier New" w:hAnsi="Courier New"/>
          <w:sz w:val="14"/>
        </w:rPr>
        <w:t>int direction = 1;</w:t>
      </w:r>
    </w:p>
    <w:p>
      <w:pPr>
        <w:spacing w:after="0" w:line="240" w:lineRule="auto"/>
      </w:pPr>
      <w:r>
        <w:rPr>
          <w:rFonts w:ascii="Courier New" w:hAnsi="Courier New"/>
          <w:sz w:val="14"/>
        </w:rPr>
        <w:t>bool wiperRunning = false;</w:t>
      </w:r>
    </w:p>
    <w:p>
      <w:pPr>
        <w:spacing w:after="0" w:line="240" w:lineRule="auto"/>
      </w:pPr>
      <w:r>
        <w:rPr>
          <w:rFonts w:ascii="Courier New" w:hAnsi="Courier New"/>
          <w:sz w:val="14"/>
        </w:rPr>
        <w:t>unsigned long previousMillis = 0;</w:t>
      </w:r>
    </w:p>
    <w:p>
      <w:pPr>
        <w:spacing w:after="0" w:line="240" w:lineRule="auto"/>
      </w:pPr>
      <w:r>
        <w:rPr>
          <w:rFonts w:ascii="Courier New" w:hAnsi="Courier New"/>
          <w:sz w:val="14"/>
        </w:rPr>
        <w:t>const int wiperSpeed = 20;</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const char webpage[] PROGMEM = R"rawliteral(</w:t>
      </w:r>
    </w:p>
    <w:p>
      <w:pPr>
        <w:spacing w:after="0" w:line="240" w:lineRule="auto"/>
      </w:pPr>
      <w:r>
        <w:rPr>
          <w:rFonts w:ascii="Courier New" w:hAnsi="Courier New"/>
          <w:sz w:val="14"/>
        </w:rPr>
        <w:t>&lt;!DOCTYPE html&gt;</w:t>
      </w:r>
    </w:p>
    <w:p>
      <w:pPr>
        <w:spacing w:after="0" w:line="240" w:lineRule="auto"/>
      </w:pPr>
      <w:r>
        <w:rPr>
          <w:rFonts w:ascii="Courier New" w:hAnsi="Courier New"/>
          <w:sz w:val="14"/>
        </w:rPr>
        <w:t>&lt;html&gt;</w:t>
      </w:r>
    </w:p>
    <w:p>
      <w:pPr>
        <w:spacing w:after="0" w:line="240" w:lineRule="auto"/>
      </w:pPr>
      <w:r>
        <w:rPr>
          <w:rFonts w:ascii="Courier New" w:hAnsi="Courier New"/>
          <w:sz w:val="14"/>
        </w:rPr>
        <w:t>&lt;head&gt;</w:t>
      </w:r>
    </w:p>
    <w:p>
      <w:pPr>
        <w:spacing w:after="0" w:line="240" w:lineRule="auto"/>
      </w:pPr>
      <w:r>
        <w:rPr>
          <w:rFonts w:ascii="Courier New" w:hAnsi="Courier New"/>
          <w:sz w:val="14"/>
        </w:rPr>
        <w:t>&lt;meta name="viewport" content="width=device-width, initial-scale=1"&gt;</w:t>
      </w:r>
    </w:p>
    <w:p>
      <w:pPr>
        <w:spacing w:after="0" w:line="240" w:lineRule="auto"/>
      </w:pPr>
      <w:r>
        <w:rPr>
          <w:rFonts w:ascii="Courier New" w:hAnsi="Courier New"/>
          <w:sz w:val="14"/>
        </w:rPr>
        <w:t>&lt;title&gt;Solar Panel Wiper&lt;/title&gt;</w:t>
      </w:r>
    </w:p>
    <w:p>
      <w:pPr>
        <w:spacing w:after="0" w:line="240" w:lineRule="auto"/>
      </w:pPr>
      <w:r>
        <w:rPr>
          <w:rFonts w:ascii="Courier New" w:hAnsi="Courier New"/>
          <w:sz w:val="14"/>
        </w:rPr>
        <w:t>&lt;style&gt;</w:t>
      </w:r>
    </w:p>
    <w:p>
      <w:pPr>
        <w:spacing w:after="0" w:line="240" w:lineRule="auto"/>
      </w:pPr>
      <w:r>
        <w:rPr>
          <w:rFonts w:ascii="Courier New" w:hAnsi="Courier New"/>
          <w:sz w:val="14"/>
        </w:rPr>
        <w:t>body { font-family: Arial; text-align: center; background-color: #111;</w:t>
      </w:r>
    </w:p>
    <w:p>
      <w:pPr>
        <w:spacing w:after="0" w:line="240" w:lineRule="auto"/>
      </w:pPr>
      <w:r>
        <w:rPr>
          <w:rFonts w:ascii="Courier New" w:hAnsi="Courier New"/>
          <w:sz w:val="14"/>
        </w:rPr>
        <w:t xml:space="preserve">       color: white; padding-top: 40px; }</w:t>
      </w:r>
    </w:p>
    <w:p>
      <w:pPr>
        <w:spacing w:after="0" w:line="240" w:lineRule="auto"/>
      </w:pPr>
      <w:r>
        <w:rPr>
          <w:rFonts w:ascii="Courier New" w:hAnsi="Courier New"/>
          <w:sz w:val="14"/>
        </w:rPr>
        <w:t>h1 { color: #ff3333; font-size: 32px; }</w:t>
      </w:r>
    </w:p>
    <w:p>
      <w:pPr>
        <w:spacing w:after="0" w:line="240" w:lineRule="auto"/>
      </w:pPr>
      <w:r>
        <w:rPr>
          <w:rFonts w:ascii="Courier New" w:hAnsi="Courier New"/>
          <w:sz w:val="14"/>
        </w:rPr>
        <w:t>p { font-size: 18px; }</w:t>
      </w:r>
    </w:p>
    <w:p>
      <w:pPr>
        <w:spacing w:after="0" w:line="240" w:lineRule="auto"/>
      </w:pPr>
      <w:r>
        <w:rPr>
          <w:rFonts w:ascii="Courier New" w:hAnsi="Courier New"/>
          <w:sz w:val="14"/>
        </w:rPr>
        <w:t>button { width: 240px; height: 65px; margin: 12px; border: none;</w:t>
      </w:r>
    </w:p>
    <w:p>
      <w:pPr>
        <w:spacing w:after="0" w:line="240" w:lineRule="auto"/>
      </w:pPr>
      <w:r>
        <w:rPr>
          <w:rFonts w:ascii="Courier New" w:hAnsi="Courier New"/>
          <w:sz w:val="14"/>
        </w:rPr>
        <w:t xml:space="preserve">         border-radius: 12px; font-size: 21px; font-weight: bold; }</w:t>
      </w:r>
    </w:p>
    <w:p>
      <w:pPr>
        <w:spacing w:after="0" w:line="240" w:lineRule="auto"/>
      </w:pPr>
      <w:r>
        <w:rPr>
          <w:rFonts w:ascii="Courier New" w:hAnsi="Courier New"/>
          <w:sz w:val="14"/>
        </w:rPr>
        <w:t>.start { background-color: #00c853; color: white; }</w:t>
      </w:r>
    </w:p>
    <w:p>
      <w:pPr>
        <w:spacing w:after="0" w:line="240" w:lineRule="auto"/>
      </w:pPr>
      <w:r>
        <w:rPr>
          <w:rFonts w:ascii="Courier New" w:hAnsi="Courier New"/>
          <w:sz w:val="14"/>
        </w:rPr>
        <w:t>.stop { background-color: #ff1744; color: white; }</w:t>
      </w:r>
    </w:p>
    <w:p>
      <w:pPr>
        <w:spacing w:after="0" w:line="240" w:lineRule="auto"/>
      </w:pPr>
      <w:r>
        <w:rPr>
          <w:rFonts w:ascii="Courier New" w:hAnsi="Courier New"/>
          <w:sz w:val="14"/>
        </w:rPr>
        <w:t>.home { background-color: white; color: black; }</w:t>
      </w:r>
    </w:p>
    <w:p>
      <w:pPr>
        <w:spacing w:after="0" w:line="240" w:lineRule="auto"/>
      </w:pPr>
      <w:r>
        <w:rPr>
          <w:rFonts w:ascii="Courier New" w:hAnsi="Courier New"/>
          <w:sz w:val="14"/>
        </w:rPr>
        <w:t>&lt;/style&gt;</w:t>
      </w:r>
    </w:p>
    <w:p>
      <w:pPr>
        <w:spacing w:after="0" w:line="240" w:lineRule="auto"/>
      </w:pPr>
      <w:r>
        <w:rPr>
          <w:rFonts w:ascii="Courier New" w:hAnsi="Courier New"/>
          <w:sz w:val="14"/>
        </w:rPr>
        <w:t>&lt;/head&gt;</w:t>
      </w:r>
    </w:p>
    <w:p>
      <w:pPr>
        <w:spacing w:after="0" w:line="240" w:lineRule="auto"/>
      </w:pPr>
      <w:r>
        <w:rPr>
          <w:rFonts w:ascii="Courier New" w:hAnsi="Courier New"/>
          <w:sz w:val="14"/>
        </w:rPr>
        <w:t>&lt;body&gt;</w:t>
      </w:r>
    </w:p>
    <w:p>
      <w:pPr>
        <w:spacing w:after="0" w:line="240" w:lineRule="auto"/>
      </w:pPr>
      <w:r>
        <w:rPr>
          <w:rFonts w:ascii="Courier New" w:hAnsi="Courier New"/>
          <w:sz w:val="14"/>
        </w:rPr>
        <w:t>&lt;h1&gt;☀ SOLAR PANEL WIPER&lt;/h1&gt;</w:t>
      </w:r>
    </w:p>
    <w:p>
      <w:pPr>
        <w:spacing w:after="0" w:line="240" w:lineRule="auto"/>
      </w:pPr>
      <w:r>
        <w:rPr>
          <w:rFonts w:ascii="Courier New" w:hAnsi="Courier New"/>
          <w:sz w:val="14"/>
        </w:rPr>
        <w:t>&lt;p&gt;Automatic Solar Panel Cleaning System&lt;/p&gt;</w:t>
      </w:r>
    </w:p>
    <w:p>
      <w:pPr>
        <w:spacing w:after="0" w:line="240" w:lineRule="auto"/>
      </w:pPr>
      <w:r>
        <w:rPr>
          <w:rFonts w:ascii="Courier New" w:hAnsi="Courier New"/>
          <w:sz w:val="14"/>
        </w:rPr>
        <w:t>&lt;button class="start" onclick="location.href='/start'"&gt;START WIPER&lt;/button&gt;</w:t>
      </w:r>
    </w:p>
    <w:p>
      <w:pPr>
        <w:spacing w:after="0" w:line="240" w:lineRule="auto"/>
      </w:pPr>
      <w:r>
        <w:rPr>
          <w:rFonts w:ascii="Courier New" w:hAnsi="Courier New"/>
          <w:sz w:val="14"/>
        </w:rPr>
        <w:t>&lt;br&gt;</w:t>
      </w:r>
    </w:p>
    <w:p>
      <w:pPr>
        <w:spacing w:after="0" w:line="240" w:lineRule="auto"/>
      </w:pPr>
      <w:r>
        <w:rPr>
          <w:rFonts w:ascii="Courier New" w:hAnsi="Courier New"/>
          <w:sz w:val="14"/>
        </w:rPr>
        <w:t>&lt;button class="stop" onclick="location.href='/stop'"&gt;STOP WIPER&lt;/button&gt;</w:t>
      </w:r>
    </w:p>
    <w:p>
      <w:pPr>
        <w:spacing w:after="0" w:line="240" w:lineRule="auto"/>
      </w:pPr>
      <w:r>
        <w:rPr>
          <w:rFonts w:ascii="Courier New" w:hAnsi="Courier New"/>
          <w:sz w:val="14"/>
        </w:rPr>
        <w:t>&lt;br&gt;</w:t>
      </w:r>
    </w:p>
    <w:p>
      <w:pPr>
        <w:spacing w:after="0" w:line="240" w:lineRule="auto"/>
      </w:pPr>
      <w:r>
        <w:rPr>
          <w:rFonts w:ascii="Courier New" w:hAnsi="Courier New"/>
          <w:sz w:val="14"/>
        </w:rPr>
        <w:t>&lt;button class="home" onclick="location.href='/home'"&gt;HOME&lt;/button&gt;</w:t>
      </w:r>
    </w:p>
    <w:p>
      <w:pPr>
        <w:spacing w:after="0" w:line="240" w:lineRule="auto"/>
      </w:pPr>
      <w:r>
        <w:rPr>
          <w:rFonts w:ascii="Courier New" w:hAnsi="Courier New"/>
          <w:sz w:val="14"/>
        </w:rPr>
        <w:t>&lt;/body&gt;</w:t>
      </w:r>
    </w:p>
    <w:p>
      <w:pPr>
        <w:spacing w:after="0" w:line="240" w:lineRule="auto"/>
      </w:pPr>
      <w:r>
        <w:rPr>
          <w:rFonts w:ascii="Courier New" w:hAnsi="Courier New"/>
          <w:sz w:val="14"/>
        </w:rPr>
        <w:t>&lt;/html&gt;</w:t>
      </w:r>
    </w:p>
    <w:p>
      <w:pPr>
        <w:spacing w:after="0" w:line="240" w:lineRule="auto"/>
      </w:pPr>
      <w:r>
        <w:rPr>
          <w:rFonts w:ascii="Courier New" w:hAnsi="Courier New"/>
          <w:sz w:val="14"/>
        </w:rPr>
        <w:t>)rawliteral";</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void handleRoot() {</w:t>
      </w:r>
    </w:p>
    <w:p>
      <w:pPr>
        <w:spacing w:after="0" w:line="240" w:lineRule="auto"/>
      </w:pPr>
      <w:r>
        <w:rPr>
          <w:rFonts w:ascii="Courier New" w:hAnsi="Courier New"/>
          <w:sz w:val="14"/>
        </w:rPr>
        <w:t xml:space="preserve">    server.send(200, "text/html", webpage);</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void handleStart() {</w:t>
      </w:r>
    </w:p>
    <w:p>
      <w:pPr>
        <w:spacing w:after="0" w:line="240" w:lineRule="auto"/>
      </w:pPr>
      <w:r>
        <w:rPr>
          <w:rFonts w:ascii="Courier New" w:hAnsi="Courier New"/>
          <w:sz w:val="14"/>
        </w:rPr>
        <w:t xml:space="preserve">    wiperRunning = true;</w:t>
      </w:r>
    </w:p>
    <w:p>
      <w:pPr>
        <w:spacing w:after="0" w:line="240" w:lineRule="auto"/>
      </w:pPr>
      <w:r>
        <w:rPr>
          <w:rFonts w:ascii="Courier New" w:hAnsi="Courier New"/>
          <w:sz w:val="14"/>
        </w:rPr>
        <w:t xml:space="preserve">    server.sendHeader("Location", "/");</w:t>
      </w:r>
    </w:p>
    <w:p>
      <w:pPr>
        <w:spacing w:after="0" w:line="240" w:lineRule="auto"/>
      </w:pPr>
      <w:r>
        <w:rPr>
          <w:rFonts w:ascii="Courier New" w:hAnsi="Courier New"/>
          <w:sz w:val="14"/>
        </w:rPr>
        <w:t xml:space="preserve">    server.send(303);</w:t>
      </w:r>
    </w:p>
    <w:p>
      <w:pPr>
        <w:spacing w:after="0" w:line="240" w:lineRule="auto"/>
      </w:pPr>
      <w:r>
        <w:rPr>
          <w:rFonts w:ascii="Courier New" w:hAnsi="Courier New"/>
          <w:sz w:val="14"/>
        </w:rPr>
        <w:t xml:space="preserve">    Serial.println("WIPER STARTED");</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void handleStop() {</w:t>
      </w:r>
    </w:p>
    <w:p>
      <w:pPr>
        <w:spacing w:after="0" w:line="240" w:lineRule="auto"/>
      </w:pPr>
      <w:r>
        <w:rPr>
          <w:rFonts w:ascii="Courier New" w:hAnsi="Courier New"/>
          <w:sz w:val="14"/>
        </w:rPr>
        <w:t xml:space="preserve">    wiperRunning = false;</w:t>
      </w:r>
    </w:p>
    <w:p>
      <w:pPr>
        <w:spacing w:after="0" w:line="240" w:lineRule="auto"/>
      </w:pPr>
      <w:r>
        <w:rPr>
          <w:rFonts w:ascii="Courier New" w:hAnsi="Courier New"/>
          <w:sz w:val="14"/>
        </w:rPr>
        <w:t xml:space="preserve">    server.sendHeader("Location", "/");</w:t>
      </w:r>
    </w:p>
    <w:p>
      <w:pPr>
        <w:spacing w:after="0" w:line="240" w:lineRule="auto"/>
      </w:pPr>
      <w:r>
        <w:rPr>
          <w:rFonts w:ascii="Courier New" w:hAnsi="Courier New"/>
          <w:sz w:val="14"/>
        </w:rPr>
        <w:t xml:space="preserve">    server.send(303);</w:t>
      </w:r>
    </w:p>
    <w:p>
      <w:pPr>
        <w:spacing w:after="0" w:line="240" w:lineRule="auto"/>
      </w:pPr>
      <w:r>
        <w:rPr>
          <w:rFonts w:ascii="Courier New" w:hAnsi="Courier New"/>
          <w:sz w:val="14"/>
        </w:rPr>
        <w:t xml:space="preserve">    Serial.println("WIPER STOPPED");</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void handleHome() {</w:t>
      </w:r>
    </w:p>
    <w:p>
      <w:pPr>
        <w:spacing w:after="0" w:line="240" w:lineRule="auto"/>
      </w:pPr>
      <w:r>
        <w:rPr>
          <w:rFonts w:ascii="Courier New" w:hAnsi="Courier New"/>
          <w:sz w:val="14"/>
        </w:rPr>
        <w:t xml:space="preserve">    wiperRunning = false;</w:t>
      </w:r>
    </w:p>
    <w:p>
      <w:pPr>
        <w:spacing w:after="0" w:line="240" w:lineRule="auto"/>
      </w:pPr>
      <w:r>
        <w:rPr>
          <w:rFonts w:ascii="Courier New" w:hAnsi="Courier New"/>
          <w:sz w:val="14"/>
        </w:rPr>
        <w:t xml:space="preserve">    angle = 90;</w:t>
      </w:r>
    </w:p>
    <w:p>
      <w:pPr>
        <w:spacing w:after="0" w:line="240" w:lineRule="auto"/>
      </w:pPr>
      <w:r>
        <w:rPr>
          <w:rFonts w:ascii="Courier New" w:hAnsi="Courier New"/>
          <w:sz w:val="14"/>
        </w:rPr>
        <w:t xml:space="preserve">    direction = 1;</w:t>
      </w:r>
    </w:p>
    <w:p>
      <w:pPr>
        <w:spacing w:after="0" w:line="240" w:lineRule="auto"/>
      </w:pPr>
      <w:r>
        <w:rPr>
          <w:rFonts w:ascii="Courier New" w:hAnsi="Courier New"/>
          <w:sz w:val="14"/>
        </w:rPr>
        <w:t xml:space="preserve">    wiper.write(90);</w:t>
      </w:r>
    </w:p>
    <w:p>
      <w:pPr>
        <w:spacing w:after="0" w:line="240" w:lineRule="auto"/>
      </w:pPr>
      <w:r>
        <w:rPr>
          <w:rFonts w:ascii="Courier New" w:hAnsi="Courier New"/>
          <w:sz w:val="14"/>
        </w:rPr>
        <w:t xml:space="preserve">    server.sendHeader("Location", "/");</w:t>
      </w:r>
    </w:p>
    <w:p>
      <w:pPr>
        <w:spacing w:after="0" w:line="240" w:lineRule="auto"/>
      </w:pPr>
      <w:r>
        <w:rPr>
          <w:rFonts w:ascii="Courier New" w:hAnsi="Courier New"/>
          <w:sz w:val="14"/>
        </w:rPr>
        <w:t xml:space="preserve">    server.send(303);</w:t>
      </w:r>
    </w:p>
    <w:p>
      <w:pPr>
        <w:spacing w:after="0" w:line="240" w:lineRule="auto"/>
      </w:pPr>
      <w:r>
        <w:rPr>
          <w:rFonts w:ascii="Courier New" w:hAnsi="Courier New"/>
          <w:sz w:val="14"/>
        </w:rPr>
        <w:t xml:space="preserve">    Serial.println("WIPER HOME");</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void setup() {</w:t>
      </w:r>
    </w:p>
    <w:p>
      <w:pPr>
        <w:spacing w:after="0" w:line="240" w:lineRule="auto"/>
      </w:pPr>
      <w:r>
        <w:rPr>
          <w:rFonts w:ascii="Courier New" w:hAnsi="Courier New"/>
          <w:sz w:val="14"/>
        </w:rPr>
        <w:t xml:space="preserve">    Serial.begin(115200);</w:t>
      </w:r>
    </w:p>
    <w:p>
      <w:pPr>
        <w:spacing w:after="0" w:line="240" w:lineRule="auto"/>
      </w:pPr>
      <w:r>
        <w:rPr>
          <w:rFonts w:ascii="Courier New" w:hAnsi="Courier New"/>
          <w:sz w:val="14"/>
        </w:rPr>
        <w:t xml:space="preserve">    wiper.setPeriodHertz(50);</w:t>
      </w:r>
    </w:p>
    <w:p>
      <w:pPr>
        <w:spacing w:after="0" w:line="240" w:lineRule="auto"/>
      </w:pPr>
      <w:r>
        <w:rPr>
          <w:rFonts w:ascii="Courier New" w:hAnsi="Courier New"/>
          <w:sz w:val="14"/>
        </w:rPr>
        <w:t xml:space="preserve">    wiper.attach(SERVO_PIN, 500, 2400);</w:t>
      </w:r>
    </w:p>
    <w:p>
      <w:pPr>
        <w:spacing w:after="0" w:line="240" w:lineRule="auto"/>
      </w:pPr>
      <w:r>
        <w:rPr>
          <w:rFonts w:ascii="Courier New" w:hAnsi="Courier New"/>
          <w:sz w:val="14"/>
        </w:rPr>
        <w:t xml:space="preserve">    angle = LEFT_ANGLE;</w:t>
      </w:r>
    </w:p>
    <w:p>
      <w:pPr>
        <w:spacing w:after="0" w:line="240" w:lineRule="auto"/>
      </w:pPr>
      <w:r>
        <w:rPr>
          <w:rFonts w:ascii="Courier New" w:hAnsi="Courier New"/>
          <w:sz w:val="14"/>
        </w:rPr>
        <w:t xml:space="preserve">    wiper.write(angle);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WiFi.mode(WIFI_AP);</w:t>
      </w:r>
    </w:p>
    <w:p>
      <w:pPr>
        <w:spacing w:after="0" w:line="240" w:lineRule="auto"/>
      </w:pPr>
      <w:r>
        <w:rPr>
          <w:rFonts w:ascii="Courier New" w:hAnsi="Courier New"/>
          <w:sz w:val="14"/>
        </w:rPr>
        <w:t xml:space="preserve">    WiFi.softAP(ssid, password);</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Serial.println();</w:t>
      </w:r>
    </w:p>
    <w:p>
      <w:pPr>
        <w:spacing w:after="0" w:line="240" w:lineRule="auto"/>
      </w:pPr>
      <w:r>
        <w:rPr>
          <w:rFonts w:ascii="Courier New" w:hAnsi="Courier New"/>
          <w:sz w:val="14"/>
        </w:rPr>
        <w:t xml:space="preserve">    Serial.println("==============================");</w:t>
      </w:r>
    </w:p>
    <w:p>
      <w:pPr>
        <w:spacing w:after="0" w:line="240" w:lineRule="auto"/>
      </w:pPr>
      <w:r>
        <w:rPr>
          <w:rFonts w:ascii="Courier New" w:hAnsi="Courier New"/>
          <w:sz w:val="14"/>
        </w:rPr>
        <w:t xml:space="preserve">    Serial.println("SOLAR PANEL WIPER");</w:t>
      </w:r>
    </w:p>
    <w:p>
      <w:pPr>
        <w:spacing w:after="0" w:line="240" w:lineRule="auto"/>
      </w:pPr>
      <w:r>
        <w:rPr>
          <w:rFonts w:ascii="Courier New" w:hAnsi="Courier New"/>
          <w:sz w:val="14"/>
        </w:rPr>
        <w:t xml:space="preserve">    Serial.println("==============================");</w:t>
      </w:r>
    </w:p>
    <w:p>
      <w:pPr>
        <w:spacing w:after="0" w:line="240" w:lineRule="auto"/>
      </w:pPr>
      <w:r>
        <w:rPr>
          <w:rFonts w:ascii="Courier New" w:hAnsi="Courier New"/>
          <w:sz w:val="14"/>
        </w:rPr>
        <w:t xml:space="preserve">    Serial.print("WiFi Name: ");</w:t>
      </w:r>
    </w:p>
    <w:p>
      <w:pPr>
        <w:spacing w:after="0" w:line="240" w:lineRule="auto"/>
      </w:pPr>
      <w:r>
        <w:rPr>
          <w:rFonts w:ascii="Courier New" w:hAnsi="Courier New"/>
          <w:sz w:val="14"/>
        </w:rPr>
        <w:t xml:space="preserve">    Serial.println(ssid);</w:t>
      </w:r>
    </w:p>
    <w:p>
      <w:pPr>
        <w:spacing w:after="0" w:line="240" w:lineRule="auto"/>
      </w:pPr>
      <w:r>
        <w:rPr>
          <w:rFonts w:ascii="Courier New" w:hAnsi="Courier New"/>
          <w:sz w:val="14"/>
        </w:rPr>
        <w:t xml:space="preserve">    Serial.print("Password: ");</w:t>
      </w:r>
    </w:p>
    <w:p>
      <w:pPr>
        <w:spacing w:after="0" w:line="240" w:lineRule="auto"/>
      </w:pPr>
      <w:r>
        <w:rPr>
          <w:rFonts w:ascii="Courier New" w:hAnsi="Courier New"/>
          <w:sz w:val="14"/>
        </w:rPr>
        <w:t xml:space="preserve">    Serial.println(password);</w:t>
      </w:r>
    </w:p>
    <w:p>
      <w:pPr>
        <w:spacing w:after="0" w:line="240" w:lineRule="auto"/>
      </w:pPr>
      <w:r>
        <w:rPr>
          <w:rFonts w:ascii="Courier New" w:hAnsi="Courier New"/>
          <w:sz w:val="14"/>
        </w:rPr>
        <w:t xml:space="preserve">    Serial.print("IP Address: ");</w:t>
      </w:r>
    </w:p>
    <w:p>
      <w:pPr>
        <w:spacing w:after="0" w:line="240" w:lineRule="auto"/>
      </w:pPr>
      <w:r>
        <w:rPr>
          <w:rFonts w:ascii="Courier New" w:hAnsi="Courier New"/>
          <w:sz w:val="14"/>
        </w:rPr>
        <w:t xml:space="preserve">    Serial.println(WiFi.softAPIP());</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server.on("/", handleRoot);</w:t>
      </w:r>
    </w:p>
    <w:p>
      <w:pPr>
        <w:spacing w:after="0" w:line="240" w:lineRule="auto"/>
      </w:pPr>
      <w:r>
        <w:rPr>
          <w:rFonts w:ascii="Courier New" w:hAnsi="Courier New"/>
          <w:sz w:val="14"/>
        </w:rPr>
        <w:t xml:space="preserve">    server.on("/start", handleStart);</w:t>
      </w:r>
    </w:p>
    <w:p>
      <w:pPr>
        <w:spacing w:after="0" w:line="240" w:lineRule="auto"/>
      </w:pPr>
      <w:r>
        <w:rPr>
          <w:rFonts w:ascii="Courier New" w:hAnsi="Courier New"/>
          <w:sz w:val="14"/>
        </w:rPr>
        <w:t xml:space="preserve">    server.on("/stop", handleStop);</w:t>
      </w:r>
    </w:p>
    <w:p>
      <w:pPr>
        <w:spacing w:after="0" w:line="240" w:lineRule="auto"/>
      </w:pPr>
      <w:r>
        <w:rPr>
          <w:rFonts w:ascii="Courier New" w:hAnsi="Courier New"/>
          <w:sz w:val="14"/>
        </w:rPr>
        <w:t xml:space="preserve">    server.on("/home", handleHome);</w:t>
      </w:r>
    </w:p>
    <w:p>
      <w:pPr>
        <w:spacing w:after="0" w:line="240" w:lineRule="auto"/>
      </w:pPr>
      <w:r>
        <w:rPr>
          <w:rFonts w:ascii="Courier New" w:hAnsi="Courier New"/>
          <w:sz w:val="14"/>
        </w:rPr>
        <w:t xml:space="preserve">    server.begin();</w:t>
      </w:r>
    </w:p>
    <w:p>
      <w:pPr>
        <w:spacing w:after="0" w:line="240" w:lineRule="auto"/>
      </w:pPr>
      <w:r>
        <w:rPr>
          <w:rFonts w:ascii="Courier New" w:hAnsi="Courier New"/>
          <w:sz w:val="14"/>
        </w:rPr>
        <w:t xml:space="preserve">    Serial.println("Web server started");</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void loop() {</w:t>
      </w:r>
    </w:p>
    <w:p>
      <w:pPr>
        <w:spacing w:after="0" w:line="240" w:lineRule="auto"/>
      </w:pPr>
      <w:r>
        <w:rPr>
          <w:rFonts w:ascii="Courier New" w:hAnsi="Courier New"/>
          <w:sz w:val="14"/>
        </w:rPr>
        <w:t xml:space="preserve">    server.handleClient();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(wiperRunning) {</w:t>
      </w:r>
    </w:p>
    <w:p>
      <w:pPr>
        <w:spacing w:after="0" w:line="240" w:lineRule="auto"/>
      </w:pPr>
      <w:r>
        <w:rPr>
          <w:rFonts w:ascii="Courier New" w:hAnsi="Courier New"/>
          <w:sz w:val="14"/>
        </w:rPr>
        <w:t xml:space="preserve">        unsigned long currentMillis = millis();</w:t>
      </w:r>
    </w:p>
    <w:p>
      <w:pPr>
        <w:spacing w:after="0" w:line="240" w:lineRule="auto"/>
      </w:pPr>
      <w:r>
        <w:rPr>
          <w:rFonts w:ascii="Courier New" w:hAnsi="Courier New"/>
          <w:sz w:val="14"/>
        </w:rPr>
        <w:t xml:space="preserve">        if (currentMillis - previousMillis &gt;= wiperSpeed) {</w:t>
      </w:r>
    </w:p>
    <w:p>
      <w:pPr>
        <w:spacing w:after="0" w:line="240" w:lineRule="auto"/>
      </w:pPr>
      <w:r>
        <w:rPr>
          <w:rFonts w:ascii="Courier New" w:hAnsi="Courier New"/>
          <w:sz w:val="14"/>
        </w:rPr>
        <w:t xml:space="preserve">            previousMillis = currentMillis;</w:t>
      </w:r>
    </w:p>
    <w:p>
      <w:pPr>
        <w:spacing w:after="0" w:line="240" w:lineRule="auto"/>
      </w:pPr>
      <w:r>
        <w:rPr>
          <w:rFonts w:ascii="Courier New" w:hAnsi="Courier New"/>
          <w:sz w:val="14"/>
        </w:rPr>
        <w:t xml:space="preserve">            angle = angle + direction;</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(angle &gt;= RIGHT_ANGLE) {</w:t>
      </w:r>
    </w:p>
    <w:p>
      <w:pPr>
        <w:spacing w:after="0" w:line="240" w:lineRule="auto"/>
      </w:pPr>
      <w:r>
        <w:rPr>
          <w:rFonts w:ascii="Courier New" w:hAnsi="Courier New"/>
          <w:sz w:val="14"/>
        </w:rPr>
        <w:t xml:space="preserve">                angle = RIGHT_ANGLE;</w:t>
      </w:r>
    </w:p>
    <w:p>
      <w:pPr>
        <w:spacing w:after="0" w:line="240" w:lineRule="auto"/>
      </w:pPr>
      <w:r>
        <w:rPr>
          <w:rFonts w:ascii="Courier New" w:hAnsi="Courier New"/>
          <w:sz w:val="14"/>
        </w:rPr>
        <w:t xml:space="preserve">                direction = -1;</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(angle &lt;= LEFT_ANGLE) {</w:t>
      </w:r>
    </w:p>
    <w:p>
      <w:pPr>
        <w:spacing w:after="0" w:line="240" w:lineRule="auto"/>
      </w:pPr>
      <w:r>
        <w:rPr>
          <w:rFonts w:ascii="Courier New" w:hAnsi="Courier New"/>
          <w:sz w:val="14"/>
        </w:rPr>
        <w:t xml:space="preserve">                angle = LEFT_ANGLE;</w:t>
      </w:r>
    </w:p>
    <w:p>
      <w:pPr>
        <w:spacing w:after="0" w:line="240" w:lineRule="auto"/>
      </w:pPr>
      <w:r>
        <w:rPr>
          <w:rFonts w:ascii="Courier New" w:hAnsi="Courier New"/>
          <w:sz w:val="14"/>
        </w:rPr>
        <w:t xml:space="preserve">                direction = 1;</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wiper.write(angle);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w:t>
      </w:r>
    </w:p>
    <w:p>
      <w:pPr>
        <w:pStyle w:val="Heading1"/>
      </w:pPr>
      <w:r>
        <w:t>APPENDIX B: PROTOTYPE EVIDENCE</w:t>
      </w:r>
    </w:p>
    <w:p>
      <w:r>
        <w:t>The supplied capstone PDF contains a final-prototype figure. A separate prototype image could not be confidently identified among the separate image files available for this report, so no unrelated image has been presented as the hardware prototype.</w:t>
      </w:r>
    </w:p>
    <w:p>
      <w:r>
        <w:t>For the final submission, include a clear photograph of the assembled panel, wiper, servo, and ESP32; a wiring close-up; and a genuine screenshot of the mobile interface. Caption each image accurately.</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Capstone Project Report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978"/>
        <w:sz w:val="16"/>
      </w:rPr>
      <w:t>SOLAR PANEL AUTO-CLEANING &amp; EFFICIENCY MONITORING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